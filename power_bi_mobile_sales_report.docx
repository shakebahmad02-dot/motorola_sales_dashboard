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Power BI Dashboard Project Report</w:t>
      </w:r>
    </w:p>
    <w:p>
      <w:pPr>
        <w:pStyle w:val="Heading1"/>
      </w:pPr>
      <w:r>
        <w:t>1. Project Overview</w:t>
      </w:r>
    </w:p>
    <w:p>
      <w:r>
        <w:t>This project was developed while learning Power BI through the YouTube channel 'Satish Dhawale – 30 Day Power BI Course'. The objective of this project was to practice data visualization, dashboard design, and data analysis using Power BI.</w:t>
      </w:r>
    </w:p>
    <w:p>
      <w:r>
        <w:t>The dashboard analyzes sales performance of Motorola mobile phones across different cities in India. The dataset includes transaction details such as brand, mobile model, sales quantity, price, payment method, and customer ratings.</w:t>
      </w:r>
    </w:p>
    <w:p>
      <w:pPr>
        <w:pStyle w:val="Heading1"/>
      </w:pPr>
      <w:r>
        <w:t>2. Dataset Description</w:t>
      </w:r>
    </w:p>
    <w:p>
      <w:r>
        <w:t>The dataset used in this project contains mobile sales transactions across India. It includes information such as transaction ID, date, city, brand, mobile model, units sold, price per unit, customer details, payment method, and ratings.</w:t>
      </w:r>
    </w:p>
    <w:p>
      <w:pPr>
        <w:pStyle w:val="Heading1"/>
      </w:pPr>
      <w:r>
        <w:t>3. Key Metrics</w:t>
      </w:r>
    </w:p>
    <w:p>
      <w:r>
        <w:t>Total Transactions: 3835</w:t>
      </w:r>
    </w:p>
    <w:p>
      <w:r>
        <w:t>Total Units Sold: 19150</w:t>
      </w:r>
    </w:p>
    <w:p>
      <w:r>
        <w:t>Estimated Total Sales: 769204987.97</w:t>
      </w:r>
    </w:p>
    <w:p>
      <w:r>
        <w:t>Average Price Per Unit: 40114.04</w:t>
      </w:r>
    </w:p>
    <w:p>
      <w:pPr>
        <w:pStyle w:val="Heading1"/>
      </w:pPr>
      <w:r>
        <w:t>4. Dashboard Features</w:t>
      </w:r>
    </w:p>
    <w:p>
      <w:r>
        <w:t>• KPI cards showing Total Sales, Total Quantity, Transactions, and Average Price.</w:t>
      </w:r>
    </w:p>
    <w:p>
      <w:r>
        <w:t>• Interactive filters for Mobile Model, Payment Method, and Date hierarchy.</w:t>
      </w:r>
    </w:p>
    <w:p>
      <w:r>
        <w:t>• Monthly and daily sales trend analysis using line charts.</w:t>
      </w:r>
    </w:p>
    <w:p>
      <w:r>
        <w:t>• Comparison of current sales vs same period last year.</w:t>
      </w:r>
    </w:p>
    <w:p>
      <w:r>
        <w:t>• Sales distribution by city using map visualization.</w:t>
      </w:r>
    </w:p>
    <w:p>
      <w:r>
        <w:t>• Payment method analysis using pie charts.</w:t>
      </w:r>
    </w:p>
    <w:p>
      <w:r>
        <w:t>• Brand and mobile model performance comparison using bar charts.</w:t>
      </w:r>
    </w:p>
    <w:p>
      <w:r>
        <w:t>• Customer rating analysis to understand product satisfaction.</w:t>
      </w:r>
    </w:p>
    <w:p>
      <w:pPr>
        <w:pStyle w:val="Heading1"/>
      </w:pPr>
      <w:r>
        <w:t>5. Insights from the Dashboard</w:t>
      </w:r>
    </w:p>
    <w:p>
      <w:r>
        <w:t>Top Performing Brand (by units sold): Apple</w:t>
      </w:r>
    </w:p>
    <w:p>
      <w:r>
        <w:t>City with Highest Sales: Delhi</w:t>
      </w:r>
    </w:p>
    <w:p>
      <w:r>
        <w:t>Most Used Payment Method: UPI</w:t>
      </w:r>
    </w:p>
    <w:p>
      <w:r>
        <w:t>The dashboard allows users to analyze sales trends across months, quarters, and years, making it easier to identify patterns and performance differences.</w:t>
      </w:r>
    </w:p>
    <w:p>
      <w:pPr>
        <w:pStyle w:val="Heading1"/>
      </w:pPr>
      <w:r>
        <w:t>6. Learning Outcomes</w:t>
      </w:r>
    </w:p>
    <w:p>
      <w:r>
        <w:t>Through this project, I learned how to import and clean data in Power BI, build data models, create DAX measures, design interactive dashboards, and apply filters and slicers for dynamic analysis. I also improved my understanding of business intelligence concepts and data storytelling.</w:t>
      </w:r>
    </w:p>
    <w:p>
      <w:pPr>
        <w:pStyle w:val="Heading1"/>
      </w:pPr>
      <w:r>
        <w:t>7. Conclusion</w:t>
      </w:r>
    </w:p>
    <w:p>
      <w:r>
        <w:t>This Power BI dashboard project demonstrates the ability to analyze sales data and present insights visually. It helped strengthen practical Power BI skills including data visualization, dashboard layout design, and business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